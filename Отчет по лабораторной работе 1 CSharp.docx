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ACC5" w14:textId="77777777" w:rsidR="0025621C" w:rsidRPr="004308B0" w:rsidRDefault="00000000">
      <w:pPr>
        <w:pStyle w:val="aa"/>
        <w:jc w:val="center"/>
        <w:rPr>
          <w:lang w:val="ru-RU"/>
        </w:rPr>
      </w:pPr>
      <w:r w:rsidRPr="004308B0">
        <w:rPr>
          <w:lang w:val="ru-RU"/>
        </w:rPr>
        <w:t xml:space="preserve">Лабораторная работа № 1 по </w:t>
      </w:r>
      <w:r>
        <w:t>C</w:t>
      </w:r>
      <w:r w:rsidRPr="004308B0">
        <w:rPr>
          <w:lang w:val="ru-RU"/>
        </w:rPr>
        <w:t>#</w:t>
      </w:r>
    </w:p>
    <w:p w14:paraId="253CB9FE" w14:textId="73074A97" w:rsidR="0025621C" w:rsidRPr="004308B0" w:rsidRDefault="00000000">
      <w:pPr>
        <w:rPr>
          <w:lang w:val="ru-RU"/>
        </w:rPr>
      </w:pPr>
      <w:r w:rsidRPr="004308B0">
        <w:rPr>
          <w:b/>
          <w:lang w:val="ru-RU"/>
        </w:rPr>
        <w:t xml:space="preserve">Фамилия: </w:t>
      </w:r>
      <w:r w:rsidR="004308B0">
        <w:rPr>
          <w:lang w:val="ru-RU"/>
        </w:rPr>
        <w:t>Козарчук</w:t>
      </w:r>
    </w:p>
    <w:p w14:paraId="25B7FBA3" w14:textId="157CE000" w:rsidR="0025621C" w:rsidRPr="004308B0" w:rsidRDefault="00000000">
      <w:pPr>
        <w:rPr>
          <w:lang w:val="ru-RU"/>
        </w:rPr>
      </w:pPr>
      <w:r w:rsidRPr="004308B0">
        <w:rPr>
          <w:b/>
          <w:lang w:val="ru-RU"/>
        </w:rPr>
        <w:t xml:space="preserve">Имя: </w:t>
      </w:r>
      <w:r w:rsidR="004308B0">
        <w:rPr>
          <w:lang w:val="ru-RU"/>
        </w:rPr>
        <w:t>Никита</w:t>
      </w:r>
    </w:p>
    <w:p w14:paraId="1E3D5A72" w14:textId="79726301" w:rsidR="0025621C" w:rsidRPr="004308B0" w:rsidRDefault="00000000">
      <w:pPr>
        <w:rPr>
          <w:lang w:val="ru-RU"/>
        </w:rPr>
      </w:pPr>
      <w:r w:rsidRPr="004308B0">
        <w:rPr>
          <w:b/>
          <w:lang w:val="ru-RU"/>
        </w:rPr>
        <w:t xml:space="preserve">Группа: </w:t>
      </w:r>
      <w:r w:rsidR="004308B0">
        <w:rPr>
          <w:lang w:val="ru-RU"/>
        </w:rPr>
        <w:t>ИТ-2</w:t>
      </w:r>
    </w:p>
    <w:p>
      <w:pPr>
        <w:pStyle w:val="1"/>
        <w:keepNext/>
        <w:pageBreakBefore w:val="0"/>
      </w:pPr>
      <w:r>
        <w:t>Задача 1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Сумма знаков.</w:t>
        <w:br/>
        <w:t>Дана сигнатура метода: public int sumLastNums (int x);</w:t>
        <w:br/>
        <w:t>Необходимо реализовать метод таким образом, чтобы он возвращал результат</w:t>
        <w:br/>
        <w:t>сложения двух последних знаков числах, предполагая, что знаков в числе не</w:t>
        <w:br/>
        <w:t>менее двух. Подсказки:</w:t>
        <w:br/>
        <w:t>int x=123%10; // х будет иметь значение 3</w:t>
        <w:br/>
        <w:t>int у=123/10; // у будет иметь значение 12</w:t>
        <w:br/>
        <w:t>Пример:</w:t>
        <w:br/>
        <w:t>x=4568</w:t>
        <w:br/>
        <w:t>результат: 14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Нахожу последнюю цифру с помощью остатка от деления на 10. Для предпоследней цифры сначала делю число на 10, затем снова беру остаток. Складываю полученные цифры.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Минимальное двухзначное число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1" name="Picture 1" descr="Задача 1, проверка 1: Минимальное двухзначное числ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check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Обе последние цифры равны 9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2" name="Picture 2" descr="Задача 1, проверка 2: Обе последние цифры равны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check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Последние цифры равны нулю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" name="Picture 3" descr="Задача 1, проверка 3: Последние цифры равны нул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check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2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Есть ли позитив.</w:t>
        <w:br/>
        <w:t>Дана сигнатура метода: public bool isPositive (int x);</w:t>
        <w:br/>
        <w:t>Необходимо реализовать метод таким образом, чтобы он принимал число x и</w:t>
        <w:br/>
        <w:t>возвращал true, если оно положительное.</w:t>
        <w:br/>
        <w:t>Пример 1:</w:t>
        <w:br/>
        <w:t>x=3</w:t>
        <w:br/>
        <w:t>результат: true</w:t>
        <w:br/>
        <w:t>Пример 2:</w:t>
        <w:br/>
        <w:t>x=-5</w:t>
        <w:br/>
        <w:t>результат: false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Сравниваю число с нулём. Если число больше нуля, метод возвращает true. В остальных случаях возвращается false.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Отрицательное число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4" name="Picture 4" descr="Задача 2, проверка 1: Отрицательное числ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check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Ноль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5" name="Picture 5" descr="Задача 2, проверка 2: Но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check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Положительное число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6" name="Picture 6" descr="Задача 2, проверка 3: Положительное числ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check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3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Большая буква.</w:t>
        <w:br/>
        <w:t>Дана сигнатура метода: public bool isUpperCase (char x);</w:t>
        <w:br/>
        <w:t>Необходимо реализовать метод таким образом, чтобы он принимал символ x и</w:t>
        <w:br/>
        <w:t>возвращал true, если это большая буква в диапазоне от ‘A’ до ‘Z’.</w:t>
        <w:br/>
        <w:t>Пример 1:</w:t>
        <w:br/>
        <w:t>x=’D’</w:t>
        <w:br/>
        <w:t>результат: true</w:t>
        <w:br/>
        <w:t>Пример 2:</w:t>
        <w:br/>
        <w:t>x=’q’</w:t>
        <w:br/>
        <w:t>результат: false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Проверяю, находится ли символ между A и Z включительно. В этом диапазоне находятся большие латинские буквы.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Первая заглавная буква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7" name="Picture 7" descr="Задача 3, проверка 1: Первая заглавная бук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check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Последняя заглавная буква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8" name="Picture 8" descr="Задача 3, проверка 2: Последняя заглавная бук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check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Строчная буква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9" name="Picture 9" descr="Задача 3, проверка 3: Строчная бук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check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4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Делитель.</w:t>
        <w:br/>
        <w:t>Дана сигнатура метода: public bool isDivisor (int a, int b);</w:t>
        <w:br/>
        <w:t>Необходимо реализовать метод таким образом, чтобы он возвращал true, если</w:t>
        <w:br/>
        <w:t>любое из принятых чисел делит другое нацело.</w:t>
        <w:br/>
        <w:t>Пример 1:</w:t>
        <w:br/>
        <w:t>a=3 b=6</w:t>
        <w:br/>
        <w:t>результат: true</w:t>
        <w:br/>
        <w:t>Пример 2:</w:t>
        <w:br/>
        <w:t>a=2 b=15</w:t>
        <w:br/>
        <w:t>результат: false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Проверяю деление первого числа на второе и второго на первое. Перед каждым делением убеждаюсь, что делитель не равен нулю. Если хотя бы одно деление без остатка, возвращаю true.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Оба числа равны нулю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10" name="Picture 10" descr="Задача 4, проверка 1: Оба числа равны нул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check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Ноль делится на ненулевое число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11" name="Picture 11" descr="Задача 4, проверка 2: Ноль делится на ненулевое числ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check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Числа не делятся друг на друга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12" name="Picture 12" descr="Задача 4, проверка 3: Числа не делятся друг на друг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check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5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Многократный вызов.</w:t>
        <w:br/>
        <w:t>Дана сигнатура метода: public int lastNumSum(int a, int b)</w:t>
        <w:br/>
        <w:t>Необходимо реализовать метод таким образом, чтобы он считал сумму цифр</w:t>
        <w:br/>
        <w:t>двух чисел из разряда единиц. Выполните с его помощью последовательное</w:t>
        <w:br/>
        <w:t>сложение пяти чисел и результат выведите на экран. Постарайтесь выполнить</w:t>
        <w:br/>
        <w:t>задачу, используя минимально возможное количество вспомогательных</w:t>
        <w:br/>
        <w:t>переменных.</w:t>
        <w:br/>
        <w:t>Пример:</w:t>
        <w:br/>
        <w:t>5+11 это 6</w:t>
        <w:br/>
        <w:t>6+123 это 9</w:t>
        <w:br/>
        <w:t>9+14 это 13</w:t>
        <w:br/>
        <w:t>13+1 это 4</w:t>
        <w:br/>
        <w:t>Итого 4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Метод складывает цифры единиц двух чисел. Сначала ввожу первое число. Затем ещё четыре раза ввожу следующее число и вызываю метод для текущего результата и нового числа. После каждого шага вывожу результат.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Все числа равны нулю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64801"/>
            <wp:docPr id="13" name="Picture 13" descr="Задача 5, проверка 1: Все числа равны нул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check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4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Разные последние цифры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64801"/>
            <wp:docPr id="14" name="Picture 14" descr="Задача 5, проверка 2: Разные последние цифр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check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4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Все последние цифры равны 9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64801"/>
            <wp:docPr id="15" name="Picture 15" descr="Задача 5, проверка 3: Все последние цифры равны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check_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4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6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Безопасное деление.</w:t>
        <w:br/>
        <w:t>Дана сигнатура метода: public double safeDiv (int x, int y);</w:t>
        <w:br/>
        <w:t>Необходимо реализовать метод таким образом, чтобы он возвращал деление x</w:t>
        <w:br/>
        <w:t>на y, и при этом гарантировал, что не будет выкинута ошибка деления на 0. При</w:t>
        <w:br/>
        <w:t>делении на 0 следует вернуть из метода число 0. Подсказка: смотри</w:t>
        <w:br/>
        <w:t>ограничения на операции типов данных.</w:t>
        <w:br/>
        <w:t>Пример 1:</w:t>
        <w:br/>
        <w:t>x=5 y=0</w:t>
        <w:br/>
        <w:t>результат: 0</w:t>
        <w:br/>
        <w:t>Пример 2:</w:t>
        <w:br/>
        <w:t>x=8 y=2</w:t>
        <w:br/>
        <w:t>результат: 4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Если делитель равен нулю, возвращаю 0. Иначе перевожу делимое в вещественный тип и делю его на делитель.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Дробный результат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16" name="Picture 16" descr="Задача 6, проверка 1: Дробный результа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check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Деление на ноль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17" name="Picture 17" descr="Задача 6, проверка 2: Деление на но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check_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Нулевое делимое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18" name="Picture 18" descr="Задача 6, проверка 3: Нулевое делимо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check_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7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Строка сравнения.</w:t>
        <w:br/>
        <w:t>Дана сигнатура метода: public String makeDecision (int x, int y);</w:t>
        <w:br/>
        <w:t>Необходимо реализовать метод таким образом, чтобы он возвращал строку,</w:t>
        <w:br/>
        <w:t>которая включает два принятых методом числа и корректно выставленный</w:t>
        <w:br/>
        <w:t>знак операции сравнения (больше, меньше, или равно).</w:t>
        <w:br/>
        <w:t>Пример 1:</w:t>
        <w:br/>
        <w:t>x=5 y=7</w:t>
        <w:br/>
        <w:t>результат: “5&lt; 7”</w:t>
        <w:br/>
        <w:t>Пример 2:</w:t>
        <w:br/>
        <w:t>x=8 y=-1</w:t>
        <w:br/>
        <w:t>результат: “8 &gt;-1”</w:t>
        <w:br/>
        <w:t>Пример 3:</w:t>
        <w:br/>
        <w:t>x=4 y=4</w:t>
        <w:br/>
        <w:t>результат: “4==4”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Сравниваю два числа. В зависимости от результата добавляю между ними знак &lt;, &gt; или == и возвращаю готовую строку.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Первое число меньше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19" name="Picture 19" descr="Задача 7, проверка 1: Первое число меньш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check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Первое число больше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20" name="Picture 20" descr="Задача 7, проверка 2: Первое число больш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check_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Числа равны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21" name="Picture 21" descr="Задача 7, проверка 3: Числа равн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check_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8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Тройная сумма.</w:t>
        <w:br/>
        <w:t>Дана сигнатура метода: public bool sum3 (int x, int y, int z);</w:t>
        <w:br/>
        <w:t>Необходимо реализовать метод таким образом, чтобы он возвращал true, если</w:t>
        <w:br/>
        <w:t>два любых числа (из трех принятых) можно сложить так, чтобы получить</w:t>
        <w:br/>
        <w:t>третье.</w:t>
        <w:br/>
        <w:t>Пример 1:</w:t>
        <w:br/>
        <w:t>x=5 y=7 z=2</w:t>
        <w:br/>
        <w:t>результат: true</w:t>
        <w:br/>
        <w:t>Пример 2:</w:t>
        <w:br/>
        <w:t>x=8 y=-1 z=4</w:t>
        <w:br/>
        <w:t>результат: false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По очереди проверяю три возможные суммы пар чисел. Если одна из сумм равна третьему числу, возвращаю true.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Сумма двух чисел равна третьему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52869"/>
            <wp:docPr id="22" name="Picture 22" descr="Задача 8, проверка 1: Сумма двух чисел равна третьем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8_check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5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Все числа равны нулю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52869"/>
            <wp:docPr id="23" name="Picture 23" descr="Задача 8, проверка 2: Все числа равны нул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8_check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5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Подходящей суммы нет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52869"/>
            <wp:docPr id="24" name="Picture 24" descr="Задача 8, проверка 3: Подходящей суммы не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8_check_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5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9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Возраст.</w:t>
        <w:br/>
        <w:t>Дана сигнатура метода: public String age (int x);</w:t>
        <w:br/>
        <w:t>Необходимо реализовать метод таким образом, чтобы он возвращал строку, в</w:t>
        <w:br/>
        <w:t>которой сначала будет число х, а затем одно из слов:</w:t>
        <w:br/>
        <w:t>год</w:t>
        <w:br/>
        <w:t>года</w:t>
        <w:br/>
        <w:t>лет</w:t>
        <w:br/>
        <w:t>Слово “год” добавляется, если число х заканчивается на 1, кроме числа 11.</w:t>
        <w:br/>
        <w:t>Слово “года” добавляется, если число х заканчивается на 2, 3 или 4, кроме чисел</w:t>
        <w:br/>
        <w:t>12, 13, 14.</w:t>
        <w:br/>
        <w:t>Слово “лет”добавляется во всех остальных случаях.</w:t>
        <w:br/>
        <w:t>Подсказка: оператор % позволяет получить остаток от деления.</w:t>
        <w:br/>
        <w:t>Пример 1:</w:t>
        <w:br/>
        <w:t>x=5</w:t>
        <w:br/>
        <w:t>результат: “5 лет”</w:t>
        <w:br/>
        <w:t>Пример 2:</w:t>
        <w:br/>
        <w:t>x=31</w:t>
        <w:br/>
        <w:t>результат: “31 год”</w:t>
        <w:br/>
        <w:t>Пример 3:</w:t>
        <w:br/>
        <w:t>x=44</w:t>
        <w:br/>
        <w:t>результат: “44 года”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Сначала проверяю две последние цифры: числа от 11 до 14 получают слово «лет». В остальных случаях смотрю последнюю цифру и выбираю «год», «года» или «лет».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Один год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25" name="Picture 25" descr="Задача 9, проверка 1: Один го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9_check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Исключение для 11 лет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26" name="Picture 26" descr="Задача 9, проверка 2: Исключение для 11 ле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9_check_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Двадцать два года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27" name="Picture 27" descr="Задача 9, проверка 3: Двадцать два год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9_check_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10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Вывод дней недели.</w:t>
        <w:br/>
        <w:t>Дана сигнатура метода: public void printDays (String x);</w:t>
        <w:br/>
        <w:t>В качестве параметра метод принимает строку, в которой записано название</w:t>
        <w:br/>
        <w:t>дня недели. Необходимо реализовать метод таким образом, чтобы он выводил</w:t>
        <w:br/>
        <w:t>на экран название переданного в него дня и всех последующих до конца недели</w:t>
        <w:br/>
        <w:t>дней. Если в качестве строки передан не день, то выводится текст “это не день</w:t>
        <w:br/>
        <w:t>недели”. Первый день понедельник, последний – воскресенье. Вместо if в данной</w:t>
        <w:br/>
        <w:t>задаче используйте switch.</w:t>
        <w:br/>
        <w:t>Пример 1:</w:t>
        <w:br/>
        <w:t>x=”четверг”</w:t>
        <w:br/>
        <w:t>результат:</w:t>
        <w:br/>
        <w:t>четверг</w:t>
        <w:br/>
        <w:t>пятница</w:t>
        <w:br/>
        <w:t>суббота</w:t>
        <w:br/>
        <w:t>воскресенье</w:t>
        <w:br/>
        <w:t>Пример 2:</w:t>
        <w:br/>
        <w:t>x=”чг”</w:t>
        <w:br/>
        <w:t>результат:</w:t>
        <w:br/>
        <w:t>это не день недели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Первый switch определяет номер переданного дня недели. Для неизвестного слова вывожу сообщение об ошибке. Затем цикл проходит от выбранного дня до воскресенья, а второй switch печатает названия дней.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Начало недели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94157"/>
            <wp:docPr id="28" name="Picture 28" descr="Задача 10, проверка 1: Начало недел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_check_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94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Последний день недели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29" name="Picture 29" descr="Задача 10, проверка 2: Последний день недел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_check_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Неизвестное название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0" name="Picture 30" descr="Задача 10, проверка 3: Неизвестное назв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_check_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11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Числа наоборот.</w:t>
        <w:br/>
        <w:t>Дана сигнатура метода: public String reverseListNums (int x);</w:t>
        <w:br/>
        <w:t>Необходимо реализовать метод таким образом, чтобы он возвращал строку, в</w:t>
        <w:br/>
        <w:t>которой будут записаны все числа от x до 0 (включительно).</w:t>
        <w:br/>
        <w:t>Пример:</w:t>
        <w:br/>
        <w:t>x=5</w:t>
        <w:br/>
        <w:t>результат: “5 4 3 2 1 0”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Цикл начинаю со значения x. На каждом шаге уменьшаю его на единицу и дописываю число к строке, пока не дойду до нуля.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Ноль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1" name="Picture 31" descr="Задача 11, проверка 1: Но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check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Один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2" name="Picture 32" descr="Задача 11, проверка 2: Оди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check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Двузначное число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3" name="Picture 33" descr="Задача 11, проверка 3: Двузначное числ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check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12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Степень числа.</w:t>
        <w:br/>
        <w:t>Дана сигнатура метода: public int pow (int x, int y);</w:t>
        <w:br/>
        <w:t>Необходимо реализовать метод таким образом, чтобы он возвращал результат</w:t>
        <w:br/>
        <w:t>возведения x в степень y.</w:t>
        <w:br/>
        <w:t>Подсказка: для получения степени необходимо умножить единицу на число x, и</w:t>
        <w:br/>
        <w:t>сделать это y раз, т.е. два в третьей степени это 1*2*2*2</w:t>
        <w:br/>
        <w:t>Пример:</w:t>
        <w:br/>
        <w:t>x=2</w:t>
        <w:br/>
        <w:t>y=5</w:t>
        <w:br/>
        <w:t>результат: 32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Сначала принимаю результат равным 1. Повторяю умножение результата на x ровно y раз.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Нулевая степень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34" name="Picture 34" descr="Задача 12, проверка 1: Нулевая степен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check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Обычная степень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35" name="Picture 35" descr="Задача 12, проверка 2: Обычная степен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check_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Ноль в положительной степени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36" name="Picture 36" descr="Задача 12, проверка 3: Ноль в положительной степен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check_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13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Одинаковость.</w:t>
        <w:br/>
        <w:t>Дана сигнатура метода: public bool equalNum (int x);</w:t>
        <w:br/>
        <w:t>Необходимо реализовать метод таким образом, чтобы он возвращал true, если</w:t>
        <w:br/>
        <w:t>все знаки числа одинаковы, и false в ином случае.</w:t>
        <w:br/>
        <w:t>Подсказки:</w:t>
        <w:br/>
        <w:t>intx=123%10; // х будет иметь значение 3</w:t>
        <w:br/>
        <w:t>intу=123/10; // у будет иметь значение 12</w:t>
        <w:br/>
        <w:t>Пример 1:</w:t>
        <w:br/>
        <w:t>x=1111</w:t>
        <w:br/>
        <w:t>результат: true</w:t>
        <w:br/>
        <w:t>Пример 2:</w:t>
        <w:br/>
        <w:t>x=1211</w:t>
        <w:br/>
        <w:t>результат: false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Запоминаю последнюю цифру числа. Пока в числе остаются цифры, сравниваю очередную последнюю цифру с запомненной и делю число на 10. При первом отличии возвращаю false.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Ноль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7" name="Picture 37" descr="Задача 13, проверка 1: Но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check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Все цифры одинаковы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8" name="Picture 38" descr="Задача 13, проверка 2: Все цифры одинаков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check_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Есть отличающаяся цифра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39" name="Picture 39" descr="Задача 13, проверка 3: Есть отличающаяся циф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check_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14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Левый треугольник.</w:t>
        <w:br/>
        <w:t>Дана сигнатура метода: public void leftTriangle (int x);</w:t>
        <w:br/>
        <w:t>Необходимо реализовать метод таким образом, чтобы он выводил на экран</w:t>
        <w:br/>
        <w:t>треугольник из символов ‘*’ у которого х символов в высоту, а количество</w:t>
        <w:br/>
        <w:t>символов в ряду совпадает с номером строки.</w:t>
        <w:br/>
        <w:t>Пример 1:</w:t>
        <w:br/>
        <w:t>x=2</w:t>
        <w:br/>
        <w:t>результат:</w:t>
        <w:br/>
        <w:t>*</w:t>
        <w:br/>
        <w:t>**</w:t>
        <w:br/>
        <w:t>Пример 2:</w:t>
        <w:br/>
        <w:t>x=4</w:t>
        <w:br/>
        <w:t>результат:</w:t>
        <w:br/>
        <w:t>*</w:t>
        <w:br/>
        <w:t>**</w:t>
        <w:br/>
        <w:t>***</w:t>
        <w:br/>
        <w:t>****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Внешний цикл перебирает строки от 1 до x. Во внутреннем цикле печатаю столько звёздочек, каков номер текущей строки, затем перехожу на новую строку.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Нулевая высота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40" name="Picture 40" descr="Задача 14, проверка 1: Нулевая высо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check_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Одна строка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41" name="Picture 41" descr="Задача 14, проверка 2: Одна стро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check_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Три строки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52869"/>
            <wp:docPr id="42" name="Picture 42" descr="Задача 14, проверка 3: Три стро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check_3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5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15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Угадайка.</w:t>
        <w:br/>
        <w:t>Дана сигнатура метода: public void guessGame()</w:t>
        <w:br/>
        <w:t>Необходимо реализовать метод таким образом, чтобы он генерировал</w:t>
        <w:br/>
        <w:t>случайное число от 0 до 9, далее считывал с консоли введенное пользователем</w:t>
        <w:br/>
        <w:t>число и выводил, угадал ли пользователь то, что было загадано, или нет. Метод</w:t>
        <w:br/>
        <w:t>запускается до тех пор, пока пользователь не угадает число. После этого</w:t>
        <w:br/>
        <w:t>выведите на экран количество попыток, которое потребовалось пользователю,</w:t>
        <w:br/>
        <w:t>чтобы угадать число.</w:t>
        <w:br/>
        <w:t>Пример:</w:t>
        <w:br/>
        <w:t>Введите число от 0 до 9:</w:t>
        <w:br/>
        <w:t>5</w:t>
        <w:br/>
        <w:t>Вы не угадали, введите число от 0 до 9:</w:t>
        <w:br/>
        <w:t>9</w:t>
        <w:br/>
        <w:t>Вы угадали!</w:t>
        <w:br/>
        <w:t>Вы отгадали число за 2 попытки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Создаю случайное число от 0 до 9. В цикле запрашиваю ответ и считаю попытки. Когда введённое число совпадает с загаданным, вывожу сообщение и количество попыток.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Угадывание числа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08834"/>
            <wp:docPr id="43" name="Picture 43" descr="Задача 15, проверка 1: Угадывание числ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check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0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Число вне диапазона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738191"/>
            <wp:docPr id="44" name="Picture 44" descr="Задача 15, проверка 2: Число вне диапазон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check_2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3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Нечисловой ввод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738191"/>
            <wp:docPr id="45" name="Picture 45" descr="Задача 15, проверка 3: Нечисловой вво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check_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3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16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Поиск последнего значения.</w:t>
        <w:br/>
        <w:t>Дана сигнатура метода: public int findLast (int[] arr, int x);</w:t>
        <w:br/>
        <w:t>Необходимо реализовать метод таким образом, чтобы он возвращал индекс</w:t>
        <w:br/>
        <w:t>последнего вхождения числа x в массив arr. Если число не входит в массив –</w:t>
        <w:br/>
        <w:t>возвращается -1.</w:t>
        <w:br/>
        <w:t>Пример:</w:t>
        <w:br/>
        <w:t>arr=[1,2,3,4,2,2,5]</w:t>
        <w:br/>
        <w:t>x=2</w:t>
        <w:br/>
        <w:t>результат: 5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Просматриваю массив с последнего элемента к первому. Как только встречаю x, возвращаю его индекс. Если число не найдено, возвращаю -1.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Пустой массив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46" name="Picture 46" descr="Задача 16, проверка 1: Пустой масси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check_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Повторяющееся значение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23513"/>
            <wp:docPr id="47" name="Picture 47" descr="Задача 16, проверка 2: Повторяющееся значе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check_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2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Значение отсутствует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738191"/>
            <wp:docPr id="48" name="Picture 48" descr="Задача 16, проверка 3: Значение отсутствуе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check_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3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17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Добавление в массив.</w:t>
        <w:br/>
        <w:t>Дана сигнатура метода: public int[]add (int[] arr, int x, int pos);</w:t>
        <w:br/>
        <w:t>Необходимо реализовать метод таким образом, чтобы он возвращал новый</w:t>
        <w:br/>
        <w:t>массив, который будет содержать все элементы массива arr, однако в позицию</w:t>
        <w:br/>
        <w:t>pos будет вставлено значение x.</w:t>
        <w:br/>
        <w:t>Пример:</w:t>
        <w:br/>
        <w:t>arr=[1,2,3,4,5]</w:t>
        <w:br/>
        <w:t>x=9</w:t>
        <w:br/>
        <w:t>pos=3</w:t>
        <w:br/>
        <w:t>результат: [1,2,3,9,4,5]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Создаю массив на один элемент длиннее исходного. Копирую элементы до позиции pos, записываю x в эту позицию, затем копирую остальные элементы со сдвигом на одну позицию.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Вставка в пустой массив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52869"/>
            <wp:docPr id="49" name="Picture 49" descr="Задача 17, проверка 1: Вставка в пустой масси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check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5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Вставка в начало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23513"/>
            <wp:docPr id="50" name="Picture 50" descr="Задача 17, проверка 2: Вставка в начал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check_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2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Вставка в конец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23513"/>
            <wp:docPr id="51" name="Picture 51" descr="Задача 17, проверка 3: Вставка в коне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check_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2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18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Реверс.</w:t>
        <w:br/>
        <w:t>Дана сигнатура метода: public void reverse (int[] arr);</w:t>
        <w:br/>
        <w:t>Необходимо реализовать метод таким образом, чтобы он изменял массив arr.</w:t>
        <w:br/>
        <w:t>После проведенных изменений массив должен быть записан задом-наперед.</w:t>
        <w:br/>
        <w:t>Пример:</w:t>
        <w:br/>
        <w:t>arr=[1,2,3,4,5]</w:t>
        <w:br/>
        <w:t>результат: arr=[5,4,3,2,1]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Меняю местами первый и последний элементы, затем второй и предпоследний и так далее. Останавливаюсь в середине массива.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Пустой массив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52" name="Picture 52" descr="Задача 18, проверка 1: Пустой масси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8_check_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Один элемент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67548"/>
            <wp:docPr id="53" name="Picture 53" descr="Задача 18, проверка 2: Один элемен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8_check_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6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Несколько элементов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738191"/>
            <wp:docPr id="54" name="Picture 54" descr="Задача 18, проверка 3: Несколько элем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8_check_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3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19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Объединение.</w:t>
        <w:br/>
        <w:t>Дана сигнатура метода: public int[] concat (int[] arr1,int[] arr2);</w:t>
        <w:br/>
        <w:t>Необходимо реализовать метод таким образом, чтобы он возвращал новый</w:t>
        <w:br/>
        <w:t>массив, в котором сначала идут элементы первого массива (arr1), а затем</w:t>
        <w:br/>
        <w:t>второго (arr2).</w:t>
        <w:br/>
        <w:t>Пример:</w:t>
        <w:br/>
        <w:t>arr1=[1,2,3]</w:t>
        <w:br/>
        <w:t>arr2=[7,8,9]</w:t>
        <w:br/>
        <w:t>результат: [1,2,3,7,8,9]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Создаю массив длиной, равной сумме длин двух массивов. Сначала копирую элементы первого массива, затем за ними элементы второго.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Оба массива пустые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52869"/>
            <wp:docPr id="55" name="Picture 55" descr="Задача 19, проверка 1: Оба массива пусты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9_check_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5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Первый массив пуст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738191"/>
            <wp:docPr id="56" name="Picture 56" descr="Задача 19, проверка 2: Первый массив пус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9_check_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3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Оба массива заполнены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94157"/>
            <wp:docPr id="57" name="Picture 57" descr="Задача 19, проверка 3: Оба массива заполнен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9_check_3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94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keepNext/>
        <w:pageBreakBefore w:val="0"/>
      </w:pPr>
      <w:r>
        <w:t>Задача 20</w:t>
      </w:r>
    </w:p>
    <w:p>
      <w:pPr>
        <w:pStyle w:val="21"/>
        <w:keepNext/>
      </w:pPr>
      <w:r>
        <w:t>Текст задачи</w:t>
      </w:r>
    </w:p>
    <w:p>
      <w:pPr>
        <w:spacing w:after="120"/>
      </w:pPr>
      <w:r>
        <w:t>Удалить негатив.</w:t>
        <w:br/>
        <w:t>Дана сигнатура метода: public int[] deleteNegative (int[] arr);</w:t>
        <w:br/>
        <w:t>Необходимо реализовать метод таким образом, чтобы он возвращал новый</w:t>
        <w:br/>
        <w:t>массив, в котором записаны все элементы массива arr кроме отрицательных.</w:t>
        <w:br/>
        <w:t>Пример:</w:t>
        <w:br/>
        <w:t>arr=[1,2,-3,4,-2,2,-5]</w:t>
        <w:br/>
        <w:t>результат: [1,2,4,2]</w:t>
      </w:r>
    </w:p>
    <w:p>
      <w:pPr>
        <w:pStyle w:val="21"/>
        <w:keepNext/>
      </w:pPr>
      <w:r>
        <w:t>Алгоритм решения</w:t>
      </w:r>
    </w:p>
    <w:p>
      <w:pPr>
        <w:spacing w:after="120"/>
      </w:pPr>
      <w:r>
        <w:t>Сначала считаю элементы, которые не являются отрицательными. Создаю массив нужной длины и вторым проходом копирую в него только эти элементы.</w:t>
      </w:r>
    </w:p>
    <w:p>
      <w:pPr>
        <w:pStyle w:val="21"/>
        <w:keepNext/>
      </w:pPr>
      <w:r>
        <w:t>Тестирование</w:t>
      </w:r>
    </w:p>
    <w:p>
      <w:pPr>
        <w:keepNext/>
        <w:spacing w:before="60" w:after="40"/>
      </w:pPr>
      <w:r>
        <w:rPr>
          <w:b/>
          <w:sz w:val="18"/>
        </w:rPr>
        <w:t>Проверка 1. Пустой массив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82226"/>
            <wp:docPr id="58" name="Picture 58" descr="Задача 20, проверка 1: Пустой масси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0_check_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2. Все элементы отрицательные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52869"/>
            <wp:docPr id="59" name="Picture 59" descr="Задача 20, проверка 2: Все элементы отрицательны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0_check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5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40"/>
      </w:pPr>
      <w:r>
        <w:rPr>
          <w:b/>
          <w:sz w:val="18"/>
        </w:rPr>
        <w:t>Проверка 3. Ноль и положительное число сохраняются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23513"/>
            <wp:docPr id="60" name="Picture 60" descr="Задача 20, проверка 3: Ноль и положительное число сохраняю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0_check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235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5621C" w:rsidSect="00034616">
      <w:pgSz w:w="12240" w:h="15840"/>
      <w:pgMar w:top="964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72119">
    <w:abstractNumId w:val="8"/>
  </w:num>
  <w:num w:numId="2" w16cid:durableId="480274337">
    <w:abstractNumId w:val="6"/>
  </w:num>
  <w:num w:numId="3" w16cid:durableId="1751581408">
    <w:abstractNumId w:val="5"/>
  </w:num>
  <w:num w:numId="4" w16cid:durableId="210964124">
    <w:abstractNumId w:val="4"/>
  </w:num>
  <w:num w:numId="5" w16cid:durableId="435946068">
    <w:abstractNumId w:val="7"/>
  </w:num>
  <w:num w:numId="6" w16cid:durableId="1815370447">
    <w:abstractNumId w:val="3"/>
  </w:num>
  <w:num w:numId="7" w16cid:durableId="638730516">
    <w:abstractNumId w:val="2"/>
  </w:num>
  <w:num w:numId="8" w16cid:durableId="1076395291">
    <w:abstractNumId w:val="1"/>
  </w:num>
  <w:num w:numId="9" w16cid:durableId="174039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21C"/>
    <w:rsid w:val="0029639D"/>
    <w:rsid w:val="00326F90"/>
    <w:rsid w:val="004308B0"/>
    <w:rsid w:val="00AA1D8D"/>
    <w:rsid w:val="00B47730"/>
    <w:rsid w:val="00BF14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CCE53F"/>
  <w14:defaultImageDpi w14:val="300"/>
  <w15:docId w15:val="{4EEA00D1-01B1-B848-BE2F-F20BD1D9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60" w:line="240" w:lineRule="auto" w:after="8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1821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Козарчук</cp:lastModifiedBy>
  <cp:revision>2</cp:revision>
  <dcterms:created xsi:type="dcterms:W3CDTF">2013-12-23T23:15:00Z</dcterms:created>
  <dcterms:modified xsi:type="dcterms:W3CDTF">2026-10-01T04:44:00Z</dcterms:modified>
  <cp:category/>
</cp:coreProperties>
</file>